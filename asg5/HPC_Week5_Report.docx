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89F4" w14:textId="77777777" w:rsidR="00463E3C" w:rsidRDefault="00000000">
      <w:pPr>
        <w:jc w:val="center"/>
      </w:pPr>
      <w:r>
        <w:rPr>
          <w:b/>
          <w:sz w:val="32"/>
        </w:rPr>
        <w:t>High Performance Computing – MPI Exercise</w:t>
      </w:r>
    </w:p>
    <w:p w14:paraId="6A1521D7" w14:textId="77777777" w:rsidR="00463E3C" w:rsidRPr="004C0B43" w:rsidRDefault="00000000" w:rsidP="004C0B43">
      <w:pPr>
        <w:jc w:val="center"/>
        <w:rPr>
          <w:b/>
          <w:bCs/>
          <w:sz w:val="36"/>
          <w:szCs w:val="36"/>
        </w:rPr>
      </w:pPr>
      <w:r w:rsidRPr="004C0B43">
        <w:rPr>
          <w:b/>
          <w:bCs/>
          <w:sz w:val="36"/>
          <w:szCs w:val="36"/>
        </w:rPr>
        <w:t>Orazgali Azamat, BDA-2402</w:t>
      </w:r>
    </w:p>
    <w:p w14:paraId="47C02AE5" w14:textId="77777777" w:rsidR="00463E3C" w:rsidRPr="009B113F" w:rsidRDefault="00000000">
      <w:r>
        <w:t>The programs were compiled with g++ -O2 -std=c++11 using the Microsoft MPI (MS-MPI) headers and library, and started with mpiexec -n &lt;processes&gt; program.exe (on Windows mpiexec is used instead of mpirun). Only the MPI header mpi.h and bits/stdc++.h are included.</w:t>
      </w:r>
    </w:p>
    <w:p w14:paraId="6E82D113" w14:textId="50AAE012" w:rsidR="00463E3C" w:rsidRPr="009B113F" w:rsidRDefault="009B113F">
      <w:r>
        <w:t>Moreover, in this assignment I have to wrap all C++ codes with .bar files since t</w:t>
      </w:r>
      <w:r w:rsidR="00000000">
        <w:t>he compiler of Dev-C++ (TDM-GCC 4.9.2) is too old for MS-MPI. The MPI programs compile in Dev-C++, but they crash with a segmentation fault inside MPI_Init and print nothing, even when started with mpiexec. The same code works with a newer g++ (MinGW-w64 16.1.0), so this compiler is called directly from the command line together with the MS-MPI mpiexec. Typing the long compile and mpiexec commands each time is inconvenient, so every program has its own .bat A bat file compiles its program and starts it with the required number of processes. build_run.bat runs all of them one after another. The source code itself is the same as required by the task and does not depend on the bat files.</w:t>
      </w:r>
    </w:p>
    <w:p w14:paraId="323A5B59" w14:textId="77777777" w:rsidR="00463E3C" w:rsidRDefault="00000000">
      <w:r>
        <w:rPr>
          <w:b/>
          <w:sz w:val="26"/>
        </w:rPr>
        <w:t>Part 1: MPI Processes and Ranks</w:t>
      </w:r>
    </w:p>
    <w:p w14:paraId="03CF3C1A" w14:textId="77777777" w:rsidR="00463E3C" w:rsidRDefault="00000000">
      <w:r>
        <w:t>Source code: hello_mpi.cpp. Output with 4 processes (one run):</w:t>
      </w:r>
    </w:p>
    <w:p w14:paraId="404171F5" w14:textId="77777777" w:rsidR="00463E3C" w:rsidRDefault="00000000">
      <w:r>
        <w:t>Hello from process 2 of 4</w:t>
      </w:r>
      <w:r>
        <w:br/>
        <w:t>Hello from process 3 of 4</w:t>
      </w:r>
      <w:r>
        <w:br/>
        <w:t>Hello from process 0 of 4</w:t>
      </w:r>
      <w:r>
        <w:br/>
        <w:t>Hello from process 1 of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63E3C" w14:paraId="2AAF177E" w14:textId="77777777">
        <w:tc>
          <w:tcPr>
            <w:tcW w:w="4320" w:type="dxa"/>
          </w:tcPr>
          <w:p w14:paraId="29BDACE8" w14:textId="77777777" w:rsidR="00463E3C" w:rsidRDefault="00000000">
            <w:pPr>
              <w:jc w:val="center"/>
            </w:pPr>
            <w:r>
              <w:t>Number of Processes</w:t>
            </w:r>
          </w:p>
        </w:tc>
        <w:tc>
          <w:tcPr>
            <w:tcW w:w="4320" w:type="dxa"/>
          </w:tcPr>
          <w:p w14:paraId="6C9EFF25" w14:textId="77777777" w:rsidR="00463E3C" w:rsidRDefault="00000000">
            <w:pPr>
              <w:jc w:val="center"/>
            </w:pPr>
            <w:r>
              <w:t>Rank Values</w:t>
            </w:r>
          </w:p>
        </w:tc>
      </w:tr>
      <w:tr w:rsidR="00463E3C" w14:paraId="177911F4" w14:textId="77777777">
        <w:tc>
          <w:tcPr>
            <w:tcW w:w="4320" w:type="dxa"/>
          </w:tcPr>
          <w:p w14:paraId="1A2509BA" w14:textId="77777777" w:rsidR="00463E3C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19F2ECF4" w14:textId="77777777" w:rsidR="00463E3C" w:rsidRDefault="00000000">
            <w:pPr>
              <w:jc w:val="center"/>
            </w:pPr>
            <w:r>
              <w:t>0</w:t>
            </w:r>
          </w:p>
        </w:tc>
      </w:tr>
      <w:tr w:rsidR="00463E3C" w14:paraId="654E3C71" w14:textId="77777777">
        <w:tc>
          <w:tcPr>
            <w:tcW w:w="4320" w:type="dxa"/>
          </w:tcPr>
          <w:p w14:paraId="1AB271CB" w14:textId="77777777" w:rsidR="00463E3C" w:rsidRDefault="00000000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4AC43C68" w14:textId="77777777" w:rsidR="00463E3C" w:rsidRDefault="00000000">
            <w:pPr>
              <w:jc w:val="center"/>
            </w:pPr>
            <w:r>
              <w:t>0, 1</w:t>
            </w:r>
          </w:p>
        </w:tc>
      </w:tr>
      <w:tr w:rsidR="00463E3C" w14:paraId="2B9D0FF0" w14:textId="77777777">
        <w:tc>
          <w:tcPr>
            <w:tcW w:w="4320" w:type="dxa"/>
          </w:tcPr>
          <w:p w14:paraId="0571B304" w14:textId="77777777" w:rsidR="00463E3C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75ED4C82" w14:textId="77777777" w:rsidR="00463E3C" w:rsidRDefault="00000000">
            <w:pPr>
              <w:jc w:val="center"/>
            </w:pPr>
            <w:r>
              <w:t>0, 1, 2, 3</w:t>
            </w:r>
          </w:p>
        </w:tc>
      </w:tr>
    </w:tbl>
    <w:p w14:paraId="437935A4" w14:textId="77777777" w:rsidR="00463E3C" w:rsidRDefault="00463E3C"/>
    <w:p w14:paraId="1C0BAB0C" w14:textId="77777777" w:rsidR="00463E3C" w:rsidRDefault="00000000">
      <w:r>
        <w:rPr>
          <w:b/>
        </w:rPr>
        <w:t>1. What does MPI_Comm_size() return?</w:t>
      </w:r>
      <w:r>
        <w:br/>
        <w:t>The total number of processes in the communicator (for MPI_COMM_WORLD, the number of processes started with mpiexec).</w:t>
      </w:r>
    </w:p>
    <w:p w14:paraId="06ADB65E" w14:textId="77777777" w:rsidR="00463E3C" w:rsidRDefault="00000000">
      <w:r>
        <w:rPr>
          <w:b/>
        </w:rPr>
        <w:t>2. What does MPI_Comm_rank() return?</w:t>
      </w:r>
      <w:r>
        <w:br/>
        <w:t>The rank (identification number) of the calling process inside the communicator.</w:t>
      </w:r>
    </w:p>
    <w:p w14:paraId="5139E0CE" w14:textId="77777777" w:rsidR="00463E3C" w:rsidRDefault="00000000">
      <w:r>
        <w:rPr>
          <w:b/>
        </w:rPr>
        <w:t>3. If eight MPI processes are started, what are their possible rank values?</w:t>
      </w:r>
      <w:r>
        <w:br/>
        <w:t>0, 1, 2, 3, 4, 5, 6 and 7.</w:t>
      </w:r>
    </w:p>
    <w:p w14:paraId="34722291" w14:textId="77777777" w:rsidR="00463E3C" w:rsidRDefault="00000000">
      <w:r>
        <w:rPr>
          <w:b/>
        </w:rPr>
        <w:lastRenderedPageBreak/>
        <w:t>4. What is MPI_COMM_WORLD?</w:t>
      </w:r>
      <w:r>
        <w:br/>
        <w:t>The default communicator that contains all the processes started for the program.</w:t>
      </w:r>
    </w:p>
    <w:p w14:paraId="19A4E573" w14:textId="77777777" w:rsidR="00463E3C" w:rsidRDefault="00000000">
      <w:r>
        <w:rPr>
          <w:b/>
        </w:rPr>
        <w:t>5. Does every MPI process execute the same program?</w:t>
      </w:r>
      <w:r>
        <w:br/>
        <w:t>Yes. All processes run the same program (the same executable). They behave differently only because they have different ranks.</w:t>
      </w:r>
    </w:p>
    <w:p w14:paraId="66033F45" w14:textId="77777777" w:rsidR="00463E3C" w:rsidRDefault="00000000">
      <w:r>
        <w:rPr>
          <w:b/>
        </w:rPr>
        <w:t>6. Does the order in which the processes print their messages always remain the same?</w:t>
      </w:r>
      <w:r>
        <w:br/>
        <w:t>No. The processes run independently, so the order of the messages is not guaranteed and can change between runs.</w:t>
      </w:r>
    </w:p>
    <w:p w14:paraId="259F39BF" w14:textId="77777777" w:rsidR="00463E3C" w:rsidRDefault="00000000">
      <w:r>
        <w:rPr>
          <w:b/>
          <w:sz w:val="26"/>
        </w:rPr>
        <w:t>Part 2: Different Work for Different Processes</w:t>
      </w:r>
    </w:p>
    <w:p w14:paraId="68771BA4" w14:textId="77777777" w:rsidR="00463E3C" w:rsidRDefault="00000000">
      <w:r>
        <w:t>Source code: rank_square.cpp. Each process calculates x = (rank + 1) * (rank + 1). Output with 4 processes:</w:t>
      </w:r>
    </w:p>
    <w:p w14:paraId="3C6C58D1" w14:textId="77777777" w:rsidR="00463E3C" w:rsidRDefault="00000000">
      <w:r>
        <w:t>Process 3: x = 16</w:t>
      </w:r>
      <w:r>
        <w:br/>
        <w:t>Process 1: x = 4</w:t>
      </w:r>
      <w:r>
        <w:br/>
        <w:t>Process 2: x = 9</w:t>
      </w:r>
      <w:r>
        <w:br/>
        <w:t>Process 0: x = 1</w:t>
      </w:r>
    </w:p>
    <w:p w14:paraId="23981588" w14:textId="77777777" w:rsidR="00463E3C" w:rsidRDefault="00000000">
      <w:r>
        <w:rPr>
          <w:b/>
        </w:rPr>
        <w:t>1. Does each process have a different value of rank?</w:t>
      </w:r>
      <w:r>
        <w:br/>
        <w:t>Yes. Every process has its own unique rank.</w:t>
      </w:r>
    </w:p>
    <w:p w14:paraId="1C7EC073" w14:textId="77777777" w:rsidR="00463E3C" w:rsidRDefault="00000000">
      <w:r>
        <w:rPr>
          <w:b/>
        </w:rPr>
        <w:t>2. Does every process have its own copy of variable x?</w:t>
      </w:r>
      <w:r>
        <w:br/>
        <w:t>Yes. MPI processes have separate memory, so each one has its own x.</w:t>
      </w:r>
    </w:p>
    <w:p w14:paraId="45A9BE8A" w14:textId="77777777" w:rsidR="00463E3C" w:rsidRDefault="00000000">
      <w:r>
        <w:rPr>
          <w:b/>
        </w:rPr>
        <w:t>3. Does process 0 directly access the variable x belonging to process 1?</w:t>
      </w:r>
      <w:r>
        <w:br/>
        <w:t>No. A process cannot read the memory of another process directly. Data has to be sent with messages.</w:t>
      </w:r>
    </w:p>
    <w:p w14:paraId="1BFF87E8" w14:textId="77777777" w:rsidR="00463E3C" w:rsidRDefault="00000000">
      <w:r>
        <w:rPr>
          <w:b/>
        </w:rPr>
        <w:t>4. Is any communication required for these calculations?</w:t>
      </w:r>
      <w:r>
        <w:br/>
        <w:t>No. Each process uses only its own rank, so no communication is needed.</w:t>
      </w:r>
    </w:p>
    <w:p w14:paraId="350D859B" w14:textId="77777777" w:rsidR="00463E3C" w:rsidRDefault="00000000">
      <w:r>
        <w:rPr>
          <w:b/>
          <w:sz w:val="26"/>
        </w:rPr>
        <w:t>Part 3: Point-to-Point Communication</w:t>
      </w:r>
    </w:p>
    <w:p w14:paraId="62CB593B" w14:textId="77777777" w:rsidR="00463E3C" w:rsidRDefault="00000000">
      <w:r>
        <w:t>Source code: send_receive.cpp. Process 0 sends the value 100 to process 1 with MPI_Send, process 1 receives it with MPI_Recv, multiplies it by 2 and prints it. Output with 2 processes:</w:t>
      </w:r>
    </w:p>
    <w:p w14:paraId="2E2B290A" w14:textId="77777777" w:rsidR="00463E3C" w:rsidRDefault="00000000">
      <w:r>
        <w:t>Result = 200</w:t>
      </w:r>
    </w:p>
    <w:p w14:paraId="48D24118" w14:textId="77777777" w:rsidR="00463E3C" w:rsidRDefault="00000000">
      <w:r>
        <w:rPr>
          <w:b/>
        </w:rPr>
        <w:t>1. Which process is the sender?</w:t>
      </w:r>
      <w:r>
        <w:br/>
        <w:t>Process 0.</w:t>
      </w:r>
    </w:p>
    <w:p w14:paraId="4518151A" w14:textId="77777777" w:rsidR="00463E3C" w:rsidRDefault="00000000">
      <w:r>
        <w:rPr>
          <w:b/>
        </w:rPr>
        <w:lastRenderedPageBreak/>
        <w:t>2. Which process is the receiver?</w:t>
      </w:r>
      <w:r>
        <w:br/>
        <w:t>Process 1.</w:t>
      </w:r>
    </w:p>
    <w:p w14:paraId="47EE690D" w14:textId="77777777" w:rsidR="00463E3C" w:rsidRDefault="00000000">
      <w:r>
        <w:rPr>
          <w:b/>
        </w:rPr>
        <w:t>3. Why does the receiver need to know the source process?</w:t>
      </w:r>
      <w:r>
        <w:br/>
        <w:t>MPI_Recv has to know which process the message comes from so that it takes the message from the right sender (or it can use MPI_ANY_SOURCE if the sender is not important). It is also needed to match the message correctly when several processes send data.</w:t>
      </w:r>
    </w:p>
    <w:p w14:paraId="2040F310" w14:textId="77777777" w:rsidR="00463E3C" w:rsidRDefault="00000000">
      <w:r>
        <w:rPr>
          <w:b/>
        </w:rPr>
        <w:t>4. What is the purpose of the message tag?</w:t>
      </w:r>
      <w:r>
        <w:br/>
        <w:t>The tag is an integer label of the message. It lets the receiver distinguish different messages from the same sender and match each receive with the right send.</w:t>
      </w:r>
    </w:p>
    <w:p w14:paraId="76B97065" w14:textId="77777777" w:rsidR="00463E3C" w:rsidRDefault="00000000">
      <w:r>
        <w:rPr>
          <w:b/>
        </w:rPr>
        <w:t>5. Is this an example of point-to-point or collective communication?</w:t>
      </w:r>
      <w:r>
        <w:br/>
        <w:t>Point-to-point communication, since it is between exactly two processes.</w:t>
      </w:r>
    </w:p>
    <w:p w14:paraId="4319CCC0" w14:textId="77777777" w:rsidR="00463E3C" w:rsidRDefault="00000000">
      <w:r>
        <w:rPr>
          <w:b/>
          <w:sz w:val="26"/>
        </w:rPr>
        <w:t>Part 4: Broadcast</w:t>
      </w:r>
    </w:p>
    <w:p w14:paraId="4FD0B78B" w14:textId="77777777" w:rsidR="00463E3C" w:rsidRDefault="00000000">
      <w:r>
        <w:t>Source code: broadcast.cpp. Process 0 sets N = 10000000 and calls MPI_Bcast with process 0 as the root. Output with 4 processes:</w:t>
      </w:r>
    </w:p>
    <w:p w14:paraId="151E2884" w14:textId="77777777" w:rsidR="00463E3C" w:rsidRDefault="00000000">
      <w:r>
        <w:t>Process 1: N = 10000000</w:t>
      </w:r>
      <w:r>
        <w:br/>
        <w:t>Process 0: N = 10000000</w:t>
      </w:r>
      <w:r>
        <w:br/>
        <w:t>Process 2: N = 10000000</w:t>
      </w:r>
      <w:r>
        <w:br/>
        <w:t>Process 3: N = 10000000</w:t>
      </w:r>
    </w:p>
    <w:p w14:paraId="4104FB56" w14:textId="77777777" w:rsidR="00463E3C" w:rsidRDefault="00000000">
      <w:r>
        <w:rPr>
          <w:b/>
        </w:rPr>
        <w:t>1. Which process initially knows the value of N?</w:t>
      </w:r>
      <w:r>
        <w:br/>
        <w:t>Process 0 (the root).</w:t>
      </w:r>
    </w:p>
    <w:p w14:paraId="772AF299" w14:textId="77777777" w:rsidR="00463E3C" w:rsidRDefault="00000000">
      <w:r>
        <w:rPr>
          <w:b/>
        </w:rPr>
        <w:t>2. Which processes know N after the broadcast?</w:t>
      </w:r>
      <w:r>
        <w:br/>
        <w:t>All processes in the communicator.</w:t>
      </w:r>
    </w:p>
    <w:p w14:paraId="45A9C80D" w14:textId="77777777" w:rsidR="00463E3C" w:rsidRDefault="00000000">
      <w:r>
        <w:rPr>
          <w:b/>
        </w:rPr>
        <w:t>3. Does MPI_Bcast() need to be called only by the root, or by all processes?</w:t>
      </w:r>
      <w:r>
        <w:br/>
        <w:t>By all processes. The root sends and the others receive using the same call.</w:t>
      </w:r>
    </w:p>
    <w:p w14:paraId="1D6C66ED" w14:textId="77777777" w:rsidR="00463E3C" w:rsidRDefault="00000000">
      <w:r>
        <w:rPr>
          <w:b/>
        </w:rPr>
        <w:t>4. Why is repeatedly calling MPI_Send() from the root less convenient than using a broadcast?</w:t>
      </w:r>
      <w:r>
        <w:br/>
        <w:t>The root would need a separate MPI_Send for each process and each of them needs a matching MPI_Recv, so the code is longer and depends on the number of processes. MPI_Bcast is one call and the library can also distribute the data more efficiently.</w:t>
      </w:r>
    </w:p>
    <w:p w14:paraId="62B56185" w14:textId="77777777" w:rsidR="00463E3C" w:rsidRDefault="00000000">
      <w:r>
        <w:rPr>
          <w:b/>
          <w:sz w:val="26"/>
        </w:rPr>
        <w:t>Part 5: Parallel Sum</w:t>
      </w:r>
    </w:p>
    <w:p w14:paraId="636B19D5" w14:textId="77777777" w:rsidR="00463E3C" w:rsidRDefault="00000000">
      <w:r>
        <w:lastRenderedPageBreak/>
        <w:t>Source code: parallel_sum.cpp (this file also contains Part 6). N = 10,000,000 is set on process 0 and broadcast. Each process calculates its own range and sums it with a loop. Output with 4 processes:</w:t>
      </w:r>
    </w:p>
    <w:p w14:paraId="1ECAFD83" w14:textId="77777777" w:rsidR="00463E3C" w:rsidRDefault="00000000">
      <w:r>
        <w:t>Process 0: start = 1, end = 2500000, local sum = 3125001250000</w:t>
      </w:r>
      <w:r>
        <w:br/>
        <w:t>Process 1: start = 2500001, end = 5000000, local sum = 9375001250000</w:t>
      </w:r>
      <w:r>
        <w:br/>
        <w:t>Process 2: start = 5000001, end = 7500000, local sum = 15625001250000</w:t>
      </w:r>
      <w:r>
        <w:br/>
        <w:t>Process 3: start = 7500001, end = 10000000, local sum = 21875001250000</w:t>
      </w:r>
    </w:p>
    <w:p w14:paraId="6C6C4B1A" w14:textId="77777777" w:rsidR="00463E3C" w:rsidRDefault="00000000">
      <w:r>
        <w:rPr>
          <w:b/>
          <w:sz w:val="26"/>
        </w:rPr>
        <w:t>Part 6: Reduction</w:t>
      </w:r>
    </w:p>
    <w:p w14:paraId="118A0D59" w14:textId="77777777" w:rsidR="00463E3C" w:rsidRDefault="00000000">
      <w:r>
        <w:t>The local sums are combined with MPI_Reduce (MPI_SUM, MPI_LONG_LONG, root 0). Only process 0 prints:</w:t>
      </w:r>
    </w:p>
    <w:p w14:paraId="782ECE32" w14:textId="77777777" w:rsidR="00463E3C" w:rsidRDefault="00000000">
      <w:r>
        <w:t>Total sum = 50000005000000</w:t>
      </w:r>
    </w:p>
    <w:p w14:paraId="36A93D37" w14:textId="77777777" w:rsidR="00463E3C" w:rsidRDefault="00000000">
      <w:r>
        <w:t>Check with the formula N(N+1)/2 = 10000000 * 10000001 / 2 = 50000005000000. The results are equal.</w:t>
      </w:r>
    </w:p>
    <w:p w14:paraId="159E33EF" w14:textId="77777777" w:rsidR="00463E3C" w:rsidRDefault="00000000">
      <w:r>
        <w:rPr>
          <w:b/>
        </w:rPr>
        <w:t>1. Why can each process calculate its local sum independently?</w:t>
      </w:r>
      <w:r>
        <w:br/>
        <w:t>The ranges of numbers are different and do not overlap, and the sum of one range does not need any data from another range.</w:t>
      </w:r>
    </w:p>
    <w:p w14:paraId="713B2034" w14:textId="77777777" w:rsidR="00463E3C" w:rsidRDefault="00000000">
      <w:r>
        <w:rPr>
          <w:b/>
        </w:rPr>
        <w:t>2. What information needs to be communicated after the local calculations are finished?</w:t>
      </w:r>
      <w:r>
        <w:br/>
        <w:t>The local sums of all processes must be sent to process 0.</w:t>
      </w:r>
    </w:p>
    <w:p w14:paraId="044F5691" w14:textId="77777777" w:rsidR="00463E3C" w:rsidRDefault="00000000">
      <w:r>
        <w:rPr>
          <w:b/>
        </w:rPr>
        <w:t>3. What operation does MPI_Reduce() perform in this program?</w:t>
      </w:r>
      <w:r>
        <w:br/>
        <w:t>It adds (MPI_SUM) the local sums of all processes into one total sum.</w:t>
      </w:r>
    </w:p>
    <w:p w14:paraId="72B8ACE6" w14:textId="77777777" w:rsidR="00463E3C" w:rsidRDefault="00000000">
      <w:r>
        <w:rPr>
          <w:b/>
        </w:rPr>
        <w:t>4. Which process receives the final result?</w:t>
      </w:r>
      <w:r>
        <w:br/>
        <w:t>Process 0, because it is the root.</w:t>
      </w:r>
    </w:p>
    <w:p w14:paraId="31CDE48C" w14:textId="77777777" w:rsidR="00463E3C" w:rsidRDefault="00000000">
      <w:r>
        <w:rPr>
          <w:b/>
        </w:rPr>
        <w:t>5. What would be different if MPI_Allreduce() were used instead?</w:t>
      </w:r>
      <w:r>
        <w:br/>
        <w:t>The final sum would be delivered to every process, not only to the root, and there would be no root argument.</w:t>
      </w:r>
    </w:p>
    <w:p w14:paraId="42C5A567" w14:textId="77777777" w:rsidR="00463E3C" w:rsidRDefault="00000000">
      <w:r>
        <w:rPr>
          <w:b/>
          <w:sz w:val="26"/>
        </w:rPr>
        <w:t>Part 7: Scatter and Gather</w:t>
      </w:r>
    </w:p>
    <w:p w14:paraId="33673264" w14:textId="77777777" w:rsidR="00463E3C" w:rsidRDefault="00000000">
      <w:r>
        <w:t>Source code: scatter_gather.cpp. Process 0 holds A = {10, 20, 30, 40}, scatters one element to each of the 4 processes, every process multiplies its value by rank + 1, and the results are gathered back on process 0. Output:</w:t>
      </w:r>
    </w:p>
    <w:p w14:paraId="1904F53B" w14:textId="77777777" w:rsidR="00463E3C" w:rsidRDefault="00000000">
      <w:r>
        <w:t>Final array: 10 40 90 160</w:t>
      </w:r>
    </w:p>
    <w:p w14:paraId="6E40962C" w14:textId="77777777" w:rsidR="00463E3C" w:rsidRDefault="00000000">
      <w:r>
        <w:rPr>
          <w:b/>
        </w:rPr>
        <w:lastRenderedPageBreak/>
        <w:t>1. What is the main purpose of MPI_Scatter()?</w:t>
      </w:r>
      <w:r>
        <w:br/>
        <w:t>To split an array stored on the root process into equal parts and send one part to each process.</w:t>
      </w:r>
    </w:p>
    <w:p w14:paraId="3ECE0999" w14:textId="77777777" w:rsidR="00463E3C" w:rsidRDefault="00000000">
      <w:r>
        <w:rPr>
          <w:b/>
        </w:rPr>
        <w:t>2. What is the main purpose of MPI_Gather()?</w:t>
      </w:r>
      <w:r>
        <w:br/>
        <w:t>To collect the pieces from all processes and put them into one array on the root process.</w:t>
      </w:r>
    </w:p>
    <w:p w14:paraId="015316EA" w14:textId="77777777" w:rsidR="00463E3C" w:rsidRDefault="00000000">
      <w:r>
        <w:rPr>
          <w:b/>
        </w:rPr>
        <w:t>3. Which process contains the complete input array before MPI_Scatter()?</w:t>
      </w:r>
      <w:r>
        <w:br/>
        <w:t>Process 0.</w:t>
      </w:r>
    </w:p>
    <w:p w14:paraId="6BA2CACC" w14:textId="77777777" w:rsidR="00463E3C" w:rsidRDefault="00000000">
      <w:r>
        <w:rPr>
          <w:b/>
        </w:rPr>
        <w:t>4. Which process contains the complete output array after MPI_Gather()?</w:t>
      </w:r>
      <w:r>
        <w:br/>
        <w:t>Process 0.</w:t>
      </w:r>
    </w:p>
    <w:p w14:paraId="5F4AF25D" w14:textId="77777777" w:rsidR="00463E3C" w:rsidRDefault="00000000">
      <w:r>
        <w:rPr>
          <w:b/>
          <w:sz w:val="26"/>
        </w:rPr>
        <w:t>Part 8: Measuring Execution Time</w:t>
      </w:r>
    </w:p>
    <w:p w14:paraId="5940C1B6" w14:textId="77777777" w:rsidR="00463E3C" w:rsidRDefault="00000000">
      <w:r>
        <w:t>Source code: parallel_sum_timing.cpp. It is the program from Parts 5 and 6 with MPI_Wtime() added, and N was increased to 1,000,000,000 so that the time can be measured. The time covers the local calculation and the reduction. Three runs were made for each number of processes; the table shows the average.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3E3C" w14:paraId="288A7DB2" w14:textId="77777777">
        <w:tc>
          <w:tcPr>
            <w:tcW w:w="2880" w:type="dxa"/>
          </w:tcPr>
          <w:p w14:paraId="24543A7C" w14:textId="77777777" w:rsidR="00463E3C" w:rsidRDefault="00000000">
            <w:pPr>
              <w:jc w:val="center"/>
            </w:pPr>
            <w:r>
              <w:t>MPI Processes</w:t>
            </w:r>
          </w:p>
        </w:tc>
        <w:tc>
          <w:tcPr>
            <w:tcW w:w="2880" w:type="dxa"/>
          </w:tcPr>
          <w:p w14:paraId="4E5478F1" w14:textId="77777777" w:rsidR="00463E3C" w:rsidRDefault="00000000">
            <w:pPr>
              <w:jc w:val="center"/>
            </w:pPr>
            <w:r>
              <w:t>Execution Time (seconds)</w:t>
            </w:r>
          </w:p>
        </w:tc>
        <w:tc>
          <w:tcPr>
            <w:tcW w:w="2880" w:type="dxa"/>
          </w:tcPr>
          <w:p w14:paraId="19B0A3D9" w14:textId="77777777" w:rsidR="00463E3C" w:rsidRDefault="00000000">
            <w:pPr>
              <w:jc w:val="center"/>
            </w:pPr>
            <w:r>
              <w:t>Speedup</w:t>
            </w:r>
          </w:p>
        </w:tc>
      </w:tr>
      <w:tr w:rsidR="00463E3C" w14:paraId="5E237E0A" w14:textId="77777777">
        <w:tc>
          <w:tcPr>
            <w:tcW w:w="2880" w:type="dxa"/>
          </w:tcPr>
          <w:p w14:paraId="6404E28A" w14:textId="77777777" w:rsidR="00463E3C" w:rsidRDefault="00000000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2A73AFE9" w14:textId="77777777" w:rsidR="00463E3C" w:rsidRDefault="00000000">
            <w:pPr>
              <w:jc w:val="center"/>
            </w:pPr>
            <w:r>
              <w:t>0.2489</w:t>
            </w:r>
          </w:p>
        </w:tc>
        <w:tc>
          <w:tcPr>
            <w:tcW w:w="2880" w:type="dxa"/>
          </w:tcPr>
          <w:p w14:paraId="33304713" w14:textId="77777777" w:rsidR="00463E3C" w:rsidRDefault="00000000">
            <w:pPr>
              <w:jc w:val="center"/>
            </w:pPr>
            <w:r>
              <w:t>1.00</w:t>
            </w:r>
          </w:p>
        </w:tc>
      </w:tr>
      <w:tr w:rsidR="00463E3C" w14:paraId="4428C64B" w14:textId="77777777">
        <w:tc>
          <w:tcPr>
            <w:tcW w:w="2880" w:type="dxa"/>
          </w:tcPr>
          <w:p w14:paraId="12A7332E" w14:textId="77777777" w:rsidR="00463E3C" w:rsidRDefault="00000000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3363349E" w14:textId="77777777" w:rsidR="00463E3C" w:rsidRDefault="00000000">
            <w:pPr>
              <w:jc w:val="center"/>
            </w:pPr>
            <w:r>
              <w:t>0.1377</w:t>
            </w:r>
          </w:p>
        </w:tc>
        <w:tc>
          <w:tcPr>
            <w:tcW w:w="2880" w:type="dxa"/>
          </w:tcPr>
          <w:p w14:paraId="7FE6611E" w14:textId="77777777" w:rsidR="00463E3C" w:rsidRDefault="00000000">
            <w:pPr>
              <w:jc w:val="center"/>
            </w:pPr>
            <w:r>
              <w:t>1.81</w:t>
            </w:r>
          </w:p>
        </w:tc>
      </w:tr>
      <w:tr w:rsidR="00463E3C" w14:paraId="3248D00E" w14:textId="77777777">
        <w:tc>
          <w:tcPr>
            <w:tcW w:w="2880" w:type="dxa"/>
          </w:tcPr>
          <w:p w14:paraId="6B4BF19A" w14:textId="77777777" w:rsidR="00463E3C" w:rsidRDefault="00000000">
            <w:pPr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5B80904A" w14:textId="77777777" w:rsidR="00463E3C" w:rsidRDefault="00000000">
            <w:pPr>
              <w:jc w:val="center"/>
            </w:pPr>
            <w:r>
              <w:t>0.0761</w:t>
            </w:r>
          </w:p>
        </w:tc>
        <w:tc>
          <w:tcPr>
            <w:tcW w:w="2880" w:type="dxa"/>
          </w:tcPr>
          <w:p w14:paraId="6E2C3DB9" w14:textId="77777777" w:rsidR="00463E3C" w:rsidRDefault="00000000">
            <w:pPr>
              <w:jc w:val="center"/>
            </w:pPr>
            <w:r>
              <w:t>3.27</w:t>
            </w:r>
          </w:p>
        </w:tc>
      </w:tr>
    </w:tbl>
    <w:p w14:paraId="2E6267A7" w14:textId="77777777" w:rsidR="00463E3C" w:rsidRDefault="00463E3C"/>
    <w:p w14:paraId="102F3ED9" w14:textId="77777777" w:rsidR="00463E3C" w:rsidRDefault="00000000">
      <w:r>
        <w:rPr>
          <w:b/>
        </w:rPr>
        <w:t>1. Does increasing the number of MPI processes always reduce execution time?</w:t>
      </w:r>
      <w:r>
        <w:br/>
        <w:t>No, not always. Here it did, but when the problem is small or the communication is expensive, more processes can make it slower.</w:t>
      </w:r>
    </w:p>
    <w:p w14:paraId="7F8AC1C0" w14:textId="77777777" w:rsidR="00463E3C" w:rsidRDefault="00000000">
      <w:r>
        <w:rPr>
          <w:b/>
        </w:rPr>
        <w:t>2. Is the speedup equal to the number of processes?</w:t>
      </w:r>
      <w:r>
        <w:br/>
        <w:t>No. It was 1.81 with 2 processes and 3.27 with 4 processes, which is less than the ideal 2 and 4.</w:t>
      </w:r>
    </w:p>
    <w:p w14:paraId="0937E86D" w14:textId="77777777" w:rsidR="00463E3C" w:rsidRDefault="00000000">
      <w:r>
        <w:rPr>
          <w:b/>
        </w:rPr>
        <w:t>3. What additional overhead exists in an MPI program that does not exist in the serial version?</w:t>
      </w:r>
      <w:r>
        <w:br/>
        <w:t>Starting the processes, MPI_Init and MPI_Finalize, the broadcast of N, the reduction of the results, and the waiting of processes for each other.</w:t>
      </w:r>
    </w:p>
    <w:p w14:paraId="40DC52DF" w14:textId="77777777" w:rsidR="00463E3C" w:rsidRDefault="00000000">
      <w:r>
        <w:rPr>
          <w:b/>
        </w:rPr>
        <w:t>4. Why can communication reduce the benefit of parallel computation?</w:t>
      </w:r>
      <w:r>
        <w:br/>
        <w:t>Time spent sending and waiting for messages is not useful calculation. If the computation per process is small compared to the communication time, the speedup becomes small.</w:t>
      </w:r>
    </w:p>
    <w:p w14:paraId="5F641478" w14:textId="77777777" w:rsidR="00463E3C" w:rsidRDefault="00000000">
      <w:r>
        <w:rPr>
          <w:b/>
          <w:sz w:val="26"/>
        </w:rPr>
        <w:t>Part 9: Short Discussion</w:t>
      </w:r>
    </w:p>
    <w:p w14:paraId="1D72292C" w14:textId="77777777" w:rsidR="00463E3C" w:rsidRDefault="00000000">
      <w:r>
        <w:rPr>
          <w:b/>
        </w:rPr>
        <w:lastRenderedPageBreak/>
        <w:t>1. What is the purpose of MPI_Init()?</w:t>
      </w:r>
      <w:r>
        <w:br/>
        <w:t>It initializes the MPI environment. It must be called before any other MPI function.</w:t>
      </w:r>
    </w:p>
    <w:p w14:paraId="3FA22DD7" w14:textId="77777777" w:rsidR="00463E3C" w:rsidRDefault="00000000">
      <w:r>
        <w:rPr>
          <w:b/>
        </w:rPr>
        <w:t>2. What is the purpose of MPI_Finalize()?</w:t>
      </w:r>
      <w:r>
        <w:br/>
        <w:t>It shuts down the MPI environment. No MPI functions can be used after it.</w:t>
      </w:r>
    </w:p>
    <w:p w14:paraId="4BC55511" w14:textId="77777777" w:rsidR="00463E3C" w:rsidRDefault="00000000">
      <w:r>
        <w:rPr>
          <w:b/>
        </w:rPr>
        <w:t>3. What is an MPI rank?</w:t>
      </w:r>
      <w:r>
        <w:br/>
        <w:t>The unique number of a process inside a communicator, from 0 to size - 1.</w:t>
      </w:r>
    </w:p>
    <w:p w14:paraId="6C5D3D59" w14:textId="77777777" w:rsidR="00463E3C" w:rsidRDefault="00000000">
      <w:r>
        <w:rPr>
          <w:b/>
        </w:rPr>
        <w:t>4. What is an MPI communicator?</w:t>
      </w:r>
      <w:r>
        <w:br/>
        <w:t>A group of processes that can communicate with each other. MPI_COMM_WORLD is the communicator with all processes.</w:t>
      </w:r>
    </w:p>
    <w:p w14:paraId="500766CF" w14:textId="77777777" w:rsidR="00463E3C" w:rsidRDefault="00000000">
      <w:r>
        <w:rPr>
          <w:b/>
        </w:rPr>
        <w:t>5. What is the difference between point-to-point and collective communication?</w:t>
      </w:r>
      <w:r>
        <w:br/>
        <w:t>Point-to-point involves two processes (one sender and one receiver, for example MPI_Send and MPI_Recv). Collective communication involves all processes of a communicator (for example MPI_Bcast, MPI_Reduce).</w:t>
      </w:r>
    </w:p>
    <w:p w14:paraId="46FFE732" w14:textId="77777777" w:rsidR="00463E3C" w:rsidRDefault="00000000">
      <w:r>
        <w:rPr>
          <w:b/>
        </w:rPr>
        <w:t>6. What is the difference between MPI_Send() and MPI_Bcast()?</w:t>
      </w:r>
      <w:r>
        <w:br/>
        <w:t>MPI_Send sends a message from one process to one specific process and needs a matching MPI_Recv. MPI_Bcast sends the data from the root to all processes, and all processes call it.</w:t>
      </w:r>
    </w:p>
    <w:p w14:paraId="62553464" w14:textId="77777777" w:rsidR="00463E3C" w:rsidRDefault="00000000">
      <w:r>
        <w:rPr>
          <w:b/>
        </w:rPr>
        <w:t>7. What is the difference between MPI_Reduce() and MPI_Gather()?</w:t>
      </w:r>
      <w:r>
        <w:br/>
        <w:t>MPI_Gather only collects the values from all processes into an array on the root. MPI_Reduce collects the values and also combines them with an operation (for example sum) into one result.</w:t>
      </w:r>
    </w:p>
    <w:p w14:paraId="79C7C840" w14:textId="77777777" w:rsidR="00463E3C" w:rsidRDefault="00000000">
      <w:r>
        <w:rPr>
          <w:b/>
        </w:rPr>
        <w:t>8. Why does MPI work well for distributed-memory systems?</w:t>
      </w:r>
      <w:r>
        <w:br/>
        <w:t>Every process has its own memory and data is exchanged only with explicit messages, which matches computers (nodes) that do not share memory and are connected by a network.</w:t>
      </w:r>
    </w:p>
    <w:p w14:paraId="005A3CFC" w14:textId="77777777" w:rsidR="00463E3C" w:rsidRDefault="00000000">
      <w:r>
        <w:rPr>
          <w:b/>
        </w:rPr>
        <w:t>9. What is one important difference between MPI processes and OpenMP threads?</w:t>
      </w:r>
      <w:r>
        <w:br/>
        <w:t>MPI processes have separate memory and communicate by messages, while OpenMP threads share the same memory of one process.</w:t>
      </w:r>
    </w:p>
    <w:sectPr w:rsidR="00463E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109107">
    <w:abstractNumId w:val="8"/>
  </w:num>
  <w:num w:numId="2" w16cid:durableId="1403406878">
    <w:abstractNumId w:val="6"/>
  </w:num>
  <w:num w:numId="3" w16cid:durableId="1063218214">
    <w:abstractNumId w:val="5"/>
  </w:num>
  <w:num w:numId="4" w16cid:durableId="1651009896">
    <w:abstractNumId w:val="4"/>
  </w:num>
  <w:num w:numId="5" w16cid:durableId="81684981">
    <w:abstractNumId w:val="7"/>
  </w:num>
  <w:num w:numId="6" w16cid:durableId="1815633237">
    <w:abstractNumId w:val="3"/>
  </w:num>
  <w:num w:numId="7" w16cid:durableId="1260063989">
    <w:abstractNumId w:val="2"/>
  </w:num>
  <w:num w:numId="8" w16cid:durableId="1491628856">
    <w:abstractNumId w:val="1"/>
  </w:num>
  <w:num w:numId="9" w16cid:durableId="18841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C1"/>
    <w:rsid w:val="0015074B"/>
    <w:rsid w:val="0029639D"/>
    <w:rsid w:val="00326F90"/>
    <w:rsid w:val="00463E3C"/>
    <w:rsid w:val="004C0B43"/>
    <w:rsid w:val="00595654"/>
    <w:rsid w:val="00695E2E"/>
    <w:rsid w:val="009B113F"/>
    <w:rsid w:val="00A620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1624C"/>
  <w14:defaultImageDpi w14:val="300"/>
  <w15:docId w15:val="{F28FA5D7-F18B-43FB-84F6-C099AF4F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1497</Words>
  <Characters>8533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Azamat Orazgali</cp:lastModifiedBy>
  <cp:revision>5</cp:revision>
  <dcterms:created xsi:type="dcterms:W3CDTF">2013-12-23T23:15:00Z</dcterms:created>
  <dcterms:modified xsi:type="dcterms:W3CDTF">2026-10-12T19:59:00Z</dcterms:modified>
  <cp:category/>
</cp:coreProperties>
</file>